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river Thames froze solid in the winter of 1814 during the last frost fair. Organizers sold gingerbread on the 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